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6048"/>
            <w:tcMar>
              <w:top w:w="0" w:type="dxa"/>
              <w:bottom w:w="20" w:type="dxa"/>
              <w:left w:w="0" w:type="dxa"/>
              <w:right w:w="100" w:type="dxa"/>
            </w:tcMar>
          </w:tcPr>
          <w:p>
            <w:pPr>
              <w:spacing w:before="0" w:after="20" w:lineRule="exact" w:line="38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</w:rPr>
              <w:t>HARISH R K</w:t>
            </w:r>
          </w:p>
          <w:p>
            <w:pPr>
              <w:spacing w:before="0" w:after="0" w:lineRule="exact" w:line="240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Computer Science &amp; Engineering | Software &amp; AI Engineer</w:t>
            </w:r>
          </w:p>
        </w:tc>
        <w:tc>
          <w:tcPr>
            <w:tcW w:type="dxa" w:w="4752"/>
            <w:tcMar>
              <w:top w:w="0" w:type="dxa"/>
              <w:bottom w:w="20" w:type="dxa"/>
              <w:left w:w="100" w:type="dxa"/>
              <w:right w:w="0" w:type="dxa"/>
            </w:tcMar>
          </w:tcPr>
          <w:p>
            <w:pPr>
              <w:spacing w:before="0" w:after="20" w:lineRule="exact" w:line="23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+91 93612 05099  |  06 July 2007</w:t>
            </w:r>
          </w:p>
          <w:p>
            <w:pPr>
              <w:spacing w:before="0" w:after="20" w:lineRule="exact" w:line="23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harishrengasamyr@gmail.com</w:t>
            </w:r>
          </w:p>
          <w:p>
            <w:pPr>
              <w:spacing w:before="0" w:after="0" w:lineRule="exact" w:line="23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LinkedIn  |  GitHub  |  ORCID</w:t>
            </w:r>
          </w:p>
        </w:tc>
      </w:tr>
    </w:tbl>
    <w:p>
      <w:pPr>
        <w:spacing w:before="40" w:after="60" w:lineRule="exact" w:line="60"/>
        <w:jc w:val="left"/>
        <w:pBdr>
          <w:bottom w:val="single" w:sz="12" w:space="2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3672"/>
            <w:tcMar>
              <w:top w:w="0" w:type="dxa"/>
              <w:bottom w:w="0" w:type="dxa"/>
              <w:left w:w="0" w:type="dxa"/>
              <w:right w:w="140" w:type="dxa"/>
            </w:tcMar>
          </w:tcPr>
          <w:p>
            <w:pPr>
              <w:spacing w:before="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EDUCATION</w:t>
            </w:r>
          </w:p>
          <w:p>
            <w:pPr>
              <w:spacing w:before="40" w:after="0" w:lineRule="exact" w:line="2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B.E. Computer Science &amp; Eng.</w:t>
            </w:r>
          </w:p>
          <w:p>
            <w:pPr>
              <w:spacing w:before="0" w:after="0" w:lineRule="exact" w:line="2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Chennai Institute of Technology</w:t>
            </w:r>
          </w:p>
          <w:p>
            <w:pPr>
              <w:spacing w:before="0" w:after="80" w:lineRule="exact" w:line="2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 xml:space="preserve">GPA: </w:t>
            </w: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8.30 / 10</w:t>
            </w:r>
          </w:p>
          <w:p>
            <w:pPr>
              <w:spacing w:before="6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TECHNICAL SKILLS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Languages: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Python, Java, C, C++, JavaScript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Web &amp; Full-Stack: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React.js, Next.js, Node.js, Express, HTML5, CSS3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Databases: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MongoDB, MySQL, SQLite, SQL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AI / ML: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Scikit-learn, ANN / MLP, Random Forest, FastAPI, RapidMiner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Developer Tools: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Git, GitHub, VS Code, Leaflet.js, Recharts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Core Strengths: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DSA, Analytical Reasoning, Technical Research</w:t>
            </w:r>
          </w:p>
          <w:p>
            <w:pPr>
              <w:spacing w:before="8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CODING PROFICIENCY</w:t>
            </w:r>
          </w:p>
          <w:p>
            <w:pPr>
              <w:spacing w:before="4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LeetCode: </w:t>
            </w: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1679 Contest Rating</w:t>
            </w:r>
          </w:p>
          <w:p>
            <w:pPr>
              <w:spacing w:before="0" w:after="0" w:lineRule="exact" w:line="2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• Solved 400+ algorithmic problems</w:t>
            </w:r>
          </w:p>
          <w:p>
            <w:pPr>
              <w:spacing w:before="20" w:after="0" w:lineRule="exact" w:line="23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 xml:space="preserve">SkillRack: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Continuous DSA problem solving &amp; analytical aptitude</w:t>
            </w:r>
          </w:p>
          <w:p>
            <w:pPr>
              <w:spacing w:before="8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CERTIFICATIONS</w:t>
            </w:r>
          </w:p>
          <w:p>
            <w:pPr>
              <w:spacing w:before="40" w:after="0" w:lineRule="exact" w:line="2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Completed 12 MongoDB Certificates</w:t>
            </w:r>
          </w:p>
          <w:p>
            <w:pPr>
              <w:spacing w:before="0" w:after="20" w:lineRule="exact" w:line="210"/>
              <w:ind w:left="173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7"/>
              </w:rPr>
              <w:t>(Data Modeling, Aggregation, Indexes, Node &amp; Python drivers)</w:t>
            </w:r>
          </w:p>
          <w:p>
            <w:pPr>
              <w:spacing w:before="20" w:after="0" w:lineRule="exact" w:line="220"/>
              <w:ind w:left="173" w:hanging="173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Machine Learning Professional Certification</w:t>
            </w:r>
          </w:p>
          <w:p>
            <w:pPr>
              <w:spacing w:before="20" w:after="0" w:lineRule="exact" w:line="220"/>
              <w:ind w:left="173" w:hanging="173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Introduction to Modern AI &amp; Cybersecurity</w:t>
            </w:r>
          </w:p>
          <w:p>
            <w:pPr>
              <w:spacing w:before="20" w:after="0" w:lineRule="exact" w:line="220"/>
              <w:ind w:left="173" w:hanging="173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Python Essentials 1 &amp; Programming in Python</w:t>
            </w:r>
          </w:p>
          <w:p>
            <w:pPr>
              <w:spacing w:before="20" w:after="0" w:lineRule="exact" w:line="220"/>
              <w:ind w:left="173" w:hanging="173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Innovation Ambassador Training: Foundation, Advanced &amp; Re-skilling Certificates</w:t>
            </w:r>
          </w:p>
          <w:p>
            <w:pPr>
              <w:spacing w:before="20" w:after="0" w:lineRule="exact" w:line="220"/>
              <w:ind w:left="173" w:hanging="173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10+ courses across emerging tech domains</w:t>
            </w:r>
          </w:p>
        </w:tc>
        <w:tc>
          <w:tcPr>
            <w:tcW w:type="dxa" w:w="6984"/>
            <w:tcMar>
              <w:top w:w="0" w:type="dxa"/>
              <w:bottom w:w="0" w:type="dxa"/>
              <w:left w:w="140" w:type="dxa"/>
              <w:right w:w="0" w:type="dxa"/>
            </w:tcMar>
          </w:tcPr>
          <w:p>
            <w:pPr>
              <w:spacing w:before="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PROFILE</w:t>
            </w:r>
          </w:p>
          <w:p>
            <w:pPr>
              <w:spacing w:before="40" w:after="60" w:lineRule="exact" w:line="25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I'm a Computer Science Engineering student who genuinely loves building software, tackling algorithmic challenges, and exploring applied AI. With 400+ problems solved on LeetCode and published research in healthcare informatics, I blend rigorous analytical thinking with hands-on full-stack development. I enjoy taking ideas from paper to code—whether it's predictive machine learning, carbon footprint monitoring, or community intelligence platforms.</w:t>
            </w:r>
          </w:p>
          <w:p>
            <w:pPr>
              <w:spacing w:before="6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INTERNSHIP EXPERIENCE</w:t>
            </w:r>
          </w:p>
          <w:p>
            <w:pPr>
              <w:spacing w:before="40" w:after="0" w:lineRule="exact" w:line="240"/>
              <w:jc w:val="left"/>
              <w:tabs>
                <w:tab w:val="right" w:pos="6912"/>
              </w:tabs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AICTE – Eduskills Virtual Internship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ab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April 2026 – June 2026</w:t>
            </w:r>
          </w:p>
          <w:p>
            <w:pPr>
              <w:spacing w:before="0" w:after="20" w:lineRule="exact" w:line="230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9"/>
              </w:rPr>
              <w:t>Chennai Institute of Technology — Data Engineering &amp; Machine Learning</w:t>
            </w:r>
          </w:p>
          <w:p>
            <w:pPr>
              <w:spacing w:before="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Engineered end-to-end data preparation pipelines, automated transformations, and deployed ML models with real-time monitoring.</w:t>
            </w:r>
          </w:p>
          <w:p>
            <w:pPr>
              <w:spacing w:before="0" w:after="6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Gained hands-on proficiency in RapidMiner AI Hub, executing workflow automation, platform administration, and enterprise AI operations.</w:t>
            </w:r>
          </w:p>
          <w:p>
            <w:pPr>
              <w:spacing w:before="6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FEATURED PROJECTS</w:t>
            </w:r>
          </w:p>
          <w:p>
            <w:pPr>
              <w:spacing w:before="40" w:after="0" w:lineRule="exact" w:line="240"/>
              <w:jc w:val="left"/>
              <w:tabs>
                <w:tab w:val="right" w:pos="6912"/>
              </w:tabs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NammaRoad AI – Road Hazard Intelligence Platform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ab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React, Node, Express, SQLite</w:t>
            </w:r>
          </w:p>
          <w:p>
            <w:pPr>
              <w:spacing w:before="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Engineered a full-stack civic safety platform using React, Node.js, Express, SQLite, and Leaflet.js for reporting and hazard triage.</w:t>
            </w:r>
          </w:p>
          <w:p>
            <w:pPr>
              <w:spacing w:before="0" w:after="4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Implemented CV defect localization, risk scoring, geospatial clustering for deduplication, and role-based review dashboards with Recharts.</w:t>
            </w:r>
          </w:p>
          <w:p>
            <w:pPr>
              <w:spacing w:before="40" w:after="0" w:lineRule="exact" w:line="240"/>
              <w:jc w:val="left"/>
              <w:tabs>
                <w:tab w:val="right" w:pos="6912"/>
              </w:tabs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Weather Prediction Using ANN &amp; Random Forest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ab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Python, Scikit-learn, FastAPI</w:t>
            </w:r>
          </w:p>
          <w:p>
            <w:pPr>
              <w:spacing w:before="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Trained predictive rainfall models using Random Forest and Multi-Layer Perceptron (ANN) with robust data preprocessing and evaluation.</w:t>
            </w:r>
          </w:p>
          <w:p>
            <w:pPr>
              <w:spacing w:before="0" w:after="4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Served ML inference via high-throughput FastAPI REST endpoints integrated with an interactive React user interface.</w:t>
            </w:r>
          </w:p>
          <w:p>
            <w:pPr>
              <w:spacing w:before="40" w:after="0" w:lineRule="exact" w:line="240"/>
              <w:jc w:val="left"/>
              <w:tabs>
                <w:tab w:val="right" w:pos="6912"/>
              </w:tabs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EcoRoute – Smart Micro-Logistics Carbon Monitoring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ab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Java, REST API, Layered Arch</w:t>
            </w:r>
          </w:p>
          <w:p>
            <w:pPr>
              <w:spacing w:before="0" w:after="6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Architected a Java delivery emission calculation tool utilizing layered architecture and REST APIs for micro-logistics monitoring.</w:t>
            </w:r>
          </w:p>
          <w:p>
            <w:pPr>
              <w:spacing w:before="60" w:after="40" w:lineRule="exact" w:line="240"/>
              <w:jc w:val="left"/>
              <w:pBdr>
                <w:bottom w:val="single" w:sz="8" w:space="2" w:color="000000"/>
              </w:pBdr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PUBLICATIONS &amp; ACHIEVEMENTS</w:t>
            </w:r>
          </w:p>
          <w:p>
            <w:pPr>
              <w:spacing w:before="2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 xml:space="preserve">Book Chapter: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Authored book chapter: 'Artificial Intelligence for Intelligent Healthcare Systems: Methods, Applications and Future Directions'.</w:t>
            </w:r>
          </w:p>
          <w:p>
            <w:pPr>
              <w:spacing w:before="2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 xml:space="preserve">Conference Paper: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Presented research: 'IoT Integrated Real-Time Healthcare Monitoring &amp; Optimization System: A Review of AI-Driven Interventions'.</w:t>
            </w:r>
          </w:p>
          <w:p>
            <w:pPr>
              <w:spacing w:before="20" w:after="0" w:lineRule="exact" w:line="230"/>
              <w:ind w:left="216" w:hanging="202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 xml:space="preserve">Event Coordinator: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Organized flagship technical seminar 'Idea to Paper' under IEEE Student Committee on 21/08/2026.</w:t>
            </w:r>
          </w:p>
        </w:tc>
      </w:tr>
    </w:tbl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